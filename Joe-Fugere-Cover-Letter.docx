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Calibri" w:hAnsi="Calibri"/>
          <w:b/>
          <w:color w:val="0B2545"/>
          <w:sz w:val="40"/>
        </w:rPr>
        <w:t>JOE FUGERE</w:t>
      </w:r>
    </w:p>
    <w:p>
      <w:pPr>
        <w:spacing w:before="0" w:after="60" w:line="264" w:lineRule="auto"/>
      </w:pPr>
      <w:r>
        <w:rPr>
          <w:rFonts w:ascii="Calibri" w:hAnsi="Calibri"/>
          <w:b/>
          <w:color w:val="008089"/>
          <w:sz w:val="20"/>
        </w:rPr>
        <w:t>WEB DESIGNER &amp; FRONT-END DEVELOPER</w:t>
      </w:r>
    </w:p>
    <w:p>
      <w:pPr>
        <w:spacing w:before="0" w:after="80" w:line="264" w:lineRule="auto"/>
      </w:pPr>
      <w:r>
        <w:rPr>
          <w:rFonts w:ascii="Calibri" w:hAnsi="Calibri"/>
          <w:color w:val="54606E"/>
          <w:sz w:val="19"/>
        </w:rPr>
        <w:t xml:space="preserve">New Hampshire  |  </w:t>
      </w:r>
      <w:hyperlink r:id="rId9">
        <w:r>
          <w:rPr>
            <w:color w:val="008089"/>
          </w:rPr>
          <w:t>contact@joefugere.com</w:t>
        </w:r>
      </w:hyperlink>
      <w:r>
        <w:rPr>
          <w:rFonts w:ascii="Calibri" w:hAnsi="Calibri"/>
          <w:color w:val="54606E"/>
          <w:sz w:val="19"/>
        </w:rPr>
        <w:t xml:space="preserve">  |  </w:t>
      </w:r>
      <w:hyperlink r:id="rId10">
        <w:r>
          <w:rPr>
            <w:color w:val="008089"/>
          </w:rPr>
          <w:t>joefugere.com</w:t>
        </w:r>
      </w:hyperlink>
      <w:r>
        <w:rPr>
          <w:rFonts w:ascii="Calibri" w:hAnsi="Calibri"/>
          <w:color w:val="54606E"/>
          <w:sz w:val="19"/>
        </w:rPr>
        <w:t xml:space="preserve">  |  </w:t>
      </w:r>
      <w:hyperlink r:id="rId11">
        <w:r>
          <w:rPr>
            <w:color w:val="008089"/>
          </w:rPr>
          <w:t>LinkedIn</w:t>
        </w:r>
      </w:hyperlink>
    </w:p>
    <w:p>
      <w:pPr>
        <w:spacing w:before="0" w:after="280" w:line="264" w:lineRule="auto"/>
        <w:pBdr>
          <w:bottom w:val="single" w:sz="6" w:space="1" w:color="D8DEE6"/>
        </w:pBdr>
      </w:pPr>
    </w:p>
    <w:p>
      <w:pPr>
        <w:spacing w:before="0" w:after="200" w:line="264" w:lineRule="auto"/>
      </w:pPr>
      <w:r>
        <w:rPr>
          <w:rFonts w:ascii="Calibri" w:hAnsi="Calibri"/>
          <w:color w:val="202730"/>
          <w:sz w:val="22"/>
        </w:rPr>
        <w:t>May 29, 2026</w:t>
      </w:r>
    </w:p>
    <w:p>
      <w:pPr>
        <w:spacing w:before="0" w:after="0" w:line="264" w:lineRule="auto"/>
      </w:pPr>
      <w:r>
        <w:rPr>
          <w:rFonts w:ascii="Calibri" w:hAnsi="Calibri"/>
          <w:b/>
          <w:color w:val="202730"/>
          <w:sz w:val="22"/>
        </w:rPr>
        <w:t>Hiring Manager</w:t>
      </w:r>
    </w:p>
    <w:p>
      <w:pPr>
        <w:spacing w:before="0" w:after="0" w:line="264" w:lineRule="auto"/>
      </w:pPr>
      <w:r>
        <w:rPr>
          <w:rFonts w:ascii="Calibri" w:hAnsi="Calibri"/>
          <w:color w:val="202730"/>
          <w:sz w:val="22"/>
        </w:rPr>
        <w:t>[Company Name]</w:t>
      </w:r>
    </w:p>
    <w:p>
      <w:pPr>
        <w:spacing w:before="0" w:after="240" w:line="264" w:lineRule="auto"/>
      </w:pPr>
      <w:r>
        <w:rPr>
          <w:rFonts w:ascii="Calibri" w:hAnsi="Calibri"/>
          <w:color w:val="202730"/>
          <w:sz w:val="22"/>
        </w:rPr>
        <w:t>[Company Address]</w:t>
      </w:r>
    </w:p>
    <w:p>
      <w:pPr>
        <w:spacing w:before="0" w:after="240" w:line="264" w:lineRule="auto"/>
      </w:pPr>
      <w:r>
        <w:rPr>
          <w:rFonts w:ascii="Calibri" w:hAnsi="Calibri"/>
          <w:b/>
          <w:color w:val="0B2545"/>
          <w:sz w:val="22"/>
        </w:rPr>
        <w:t xml:space="preserve">Re: </w:t>
      </w:r>
      <w:r>
        <w:rPr>
          <w:rFonts w:ascii="Calibri" w:hAnsi="Calibri"/>
          <w:b/>
          <w:color w:val="0B2545"/>
          <w:sz w:val="22"/>
        </w:rPr>
        <w:t>[Web Designer / Front-End Developer Role]</w:t>
      </w:r>
    </w:p>
    <w:p>
      <w:pPr>
        <w:spacing w:before="0" w:after="200" w:line="264" w:lineRule="auto"/>
      </w:pPr>
      <w:r>
        <w:rPr>
          <w:rFonts w:ascii="Calibri" w:hAnsi="Calibri"/>
          <w:color w:val="202730"/>
          <w:sz w:val="22"/>
        </w:rPr>
        <w:t>Dear Hiring Manager,</w:t>
      </w:r>
    </w:p>
    <w:p>
      <w:pPr>
        <w:spacing w:before="0" w:after="180" w:line="269" w:lineRule="auto"/>
      </w:pPr>
      <w:r>
        <w:rPr>
          <w:rFonts w:ascii="Calibri" w:hAnsi="Calibri"/>
          <w:color w:val="202730"/>
          <w:sz w:val="22"/>
        </w:rPr>
        <w:t>I am excited to apply for the [Web Designer / Front-End Developer Role] at [Company Name]. I am a web designer and front-end developer with a strong foundation in Figma, HTML5, CSS3, Sass, responsive design, and modern layout systems. I enjoy translating visual ideas into clean, structured websites that feel polished, intuitive, and purposeful.</w:t>
      </w:r>
    </w:p>
    <w:p>
      <w:pPr>
        <w:spacing w:before="0" w:after="180" w:line="269" w:lineRule="auto"/>
      </w:pPr>
      <w:r>
        <w:rPr>
          <w:rFonts w:ascii="Calibri" w:hAnsi="Calibri"/>
          <w:color w:val="202730"/>
          <w:sz w:val="22"/>
        </w:rPr>
        <w:t>Through hands-on portfolio projects, I have developed brand-focused web experiences and reusable interface systems. For J | F Candle Co., I designed the visual identity and website layout for a luxury candle brand, customized a Shopify theme, and refined product pages with the customer experience in mind. I also built Ritual Supply Co., a responsive coffee brand concept using HTML, CSS, and Sass, and created a Figma design system with reusable components to support visual consistency.</w:t>
      </w:r>
    </w:p>
    <w:p>
      <w:pPr>
        <w:spacing w:before="0" w:after="180" w:line="269" w:lineRule="auto"/>
      </w:pPr>
      <w:r>
        <w:rPr>
          <w:rFonts w:ascii="Calibri" w:hAnsi="Calibri"/>
          <w:color w:val="202730"/>
          <w:sz w:val="22"/>
        </w:rPr>
        <w:t>I would bring a thoughtful design eye, attention to detail, and a strong willingness to learn. I am especially interested in opportunities where I can contribute to responsive websites, user interface layouts, design systems, and front-end implementation while continuing to grow within a collaborative team.</w:t>
      </w:r>
    </w:p>
    <w:p>
      <w:pPr>
        <w:spacing w:before="0" w:after="280" w:line="269" w:lineRule="auto"/>
      </w:pPr>
      <w:r>
        <w:rPr>
          <w:rFonts w:ascii="Calibri" w:hAnsi="Calibri"/>
          <w:color w:val="202730"/>
          <w:sz w:val="22"/>
        </w:rPr>
        <w:t>Thank you for your time and consideration. I would welcome the opportunity to discuss how my design perspective and front-end skills could support [Company Name]. My portfolio is available at joefugere.com.</w:t>
      </w:r>
    </w:p>
    <w:p>
      <w:pPr>
        <w:spacing w:before="0" w:after="280" w:line="264" w:lineRule="auto"/>
      </w:pPr>
      <w:r>
        <w:rPr>
          <w:rFonts w:ascii="Calibri" w:hAnsi="Calibri"/>
          <w:color w:val="202730"/>
          <w:sz w:val="22"/>
        </w:rPr>
        <w:t>Sincerely,</w:t>
      </w:r>
    </w:p>
    <w:p>
      <w:pPr>
        <w:spacing w:before="0" w:after="0" w:line="264" w:lineRule="auto"/>
      </w:pPr>
      <w:r>
        <w:rPr>
          <w:rFonts w:ascii="Calibri" w:hAnsi="Calibri"/>
          <w:b/>
          <w:color w:val="0B2545"/>
          <w:sz w:val="24"/>
        </w:rPr>
        <w:t>Joe Fugere</w:t>
      </w:r>
    </w:p>
    <w:sectPr w:rsidR="00FC693F" w:rsidRPr="0006063C" w:rsidSect="00034616">
      <w:footerReference w:type="default" r:id="rId12"/>
      <w:pgSz w:w="12240" w:h="15840"/>
      <w:pgMar w:top="1238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4606E"/>
        <w:sz w:val="17"/>
      </w:rPr>
      <w:t>Joe Fugere  |  joefugere.com  |  contact@joefugere.com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ontact@joefugere.com" TargetMode="External"/><Relationship Id="rId10" Type="http://schemas.openxmlformats.org/officeDocument/2006/relationships/hyperlink" Target="https://joefugere.com" TargetMode="External"/><Relationship Id="rId11" Type="http://schemas.openxmlformats.org/officeDocument/2006/relationships/hyperlink" Target="https://www.linkedin.com/in/joe-fugere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Joe Fugere Cover Letter</dc:title>
  <dc:subject>Cover letter for web design and front-end development roles</dc:subject>
  <dc:creator>Joe Fugere</dc:creator>
  <cp:keywords>cover letter, web designer, front-end developer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